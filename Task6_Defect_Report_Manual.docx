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8057623" wp14:textId="77777777">
      <w:pPr>
        <w:pStyle w:val="Heading1"/>
      </w:pPr>
      <w:r>
        <w:t>TASK 6: Defect Report</w:t>
      </w:r>
    </w:p>
    <w:tbl>
      <w:tblPr>
        <w:tblStyle w:val="TableGrid"/>
        <w:tblW w:w="8752" w:type="dxa"/>
        <w:tblLook w:val="04A0" w:firstRow="1" w:lastRow="0" w:firstColumn="1" w:lastColumn="0" w:noHBand="0" w:noVBand="1"/>
      </w:tblPr>
      <w:tblGrid>
        <w:gridCol w:w="4320"/>
        <w:gridCol w:w="4432"/>
      </w:tblGrid>
      <w:tr xmlns:wp14="http://schemas.microsoft.com/office/word/2010/wordml" w:rsidTr="290B0EC6" w14:paraId="46D08954" wp14:textId="77777777">
        <w:tc>
          <w:tcPr>
            <w:tcW w:w="4320" w:type="dxa"/>
            <w:tcMar/>
          </w:tcPr>
          <w:p w14:paraId="4DE3DC5E" wp14:textId="77777777">
            <w:r>
              <w:t>Field</w:t>
            </w:r>
          </w:p>
        </w:tc>
        <w:tc>
          <w:tcPr>
            <w:tcW w:w="4432" w:type="dxa"/>
            <w:tcMar/>
          </w:tcPr>
          <w:p w14:paraId="0231F8D0" wp14:textId="77777777">
            <w:r>
              <w:t>Details</w:t>
            </w:r>
          </w:p>
        </w:tc>
      </w:tr>
      <w:tr xmlns:wp14="http://schemas.microsoft.com/office/word/2010/wordml" w:rsidTr="290B0EC6" w14:paraId="1AAC6025" wp14:textId="77777777">
        <w:tc>
          <w:tcPr>
            <w:tcW w:w="4320" w:type="dxa"/>
            <w:tcMar/>
          </w:tcPr>
          <w:p w14:paraId="3B703EB1" wp14:textId="77777777">
            <w:r>
              <w:t>Bug ID</w:t>
            </w:r>
          </w:p>
        </w:tc>
        <w:tc>
          <w:tcPr>
            <w:tcW w:w="4432" w:type="dxa"/>
            <w:tcMar/>
          </w:tcPr>
          <w:p w14:paraId="5DA1B3DB" wp14:textId="77777777">
            <w:r>
              <w:t>BUG_001</w:t>
            </w:r>
          </w:p>
        </w:tc>
      </w:tr>
      <w:tr xmlns:wp14="http://schemas.microsoft.com/office/word/2010/wordml" w:rsidTr="290B0EC6" w14:paraId="60F7CB77" wp14:textId="77777777">
        <w:tc>
          <w:tcPr>
            <w:tcW w:w="4320" w:type="dxa"/>
            <w:tcMar/>
          </w:tcPr>
          <w:p w14:paraId="684B06C5" wp14:textId="77777777">
            <w:r>
              <w:t>Bug Title</w:t>
            </w:r>
          </w:p>
        </w:tc>
        <w:tc>
          <w:tcPr>
            <w:tcW w:w="4432" w:type="dxa"/>
            <w:tcMar/>
          </w:tcPr>
          <w:p w14:paraId="7CC39CA3" wp14:textId="77777777">
            <w:r>
              <w:t>Payment is successful, but appointment is not confirmed and no error message is displayed</w:t>
            </w:r>
          </w:p>
        </w:tc>
      </w:tr>
      <w:tr xmlns:wp14="http://schemas.microsoft.com/office/word/2010/wordml" w:rsidTr="290B0EC6" w14:paraId="36444404" wp14:textId="77777777">
        <w:trPr>
          <w:trHeight w:val="450"/>
        </w:trPr>
        <w:tc>
          <w:tcPr>
            <w:tcW w:w="4320" w:type="dxa"/>
            <w:tcMar/>
          </w:tcPr>
          <w:p w14:paraId="4355212D" wp14:textId="77777777">
            <w:r>
              <w:t>Module</w:t>
            </w:r>
          </w:p>
        </w:tc>
        <w:tc>
          <w:tcPr>
            <w:tcW w:w="4432" w:type="dxa"/>
            <w:tcMar/>
          </w:tcPr>
          <w:p w14:paraId="4BCA1C84" wp14:textId="77777777">
            <w:r>
              <w:t>Payment</w:t>
            </w:r>
          </w:p>
        </w:tc>
      </w:tr>
      <w:tr xmlns:wp14="http://schemas.microsoft.com/office/word/2010/wordml" w:rsidTr="290B0EC6" w14:paraId="30B62AF0" wp14:textId="77777777">
        <w:trPr>
          <w:trHeight w:val="1200"/>
        </w:trPr>
        <w:tc>
          <w:tcPr>
            <w:tcW w:w="4320" w:type="dxa"/>
            <w:tcMar/>
          </w:tcPr>
          <w:p w14:paraId="7C7255D6" wp14:textId="77777777">
            <w:r>
              <w:t>Environment</w:t>
            </w:r>
          </w:p>
        </w:tc>
        <w:tc>
          <w:tcPr>
            <w:tcW w:w="4432" w:type="dxa"/>
            <w:tcMar/>
          </w:tcPr>
          <w:p w14:paraId="1AAB4083" wp14:textId="77777777">
            <w:r>
              <w:t>Online Appointment Booking System</w:t>
            </w:r>
            <w:r>
              <w:br/>
            </w:r>
            <w:r>
              <w:t>Browser: Google Chrome</w:t>
            </w:r>
            <w:r>
              <w:br/>
            </w:r>
            <w:r>
              <w:t>OS: Windows 11</w:t>
            </w:r>
            <w:r>
              <w:br/>
            </w:r>
            <w:r>
              <w:t>Build: QA Build v1.0</w:t>
            </w:r>
          </w:p>
        </w:tc>
      </w:tr>
      <w:tr xmlns:wp14="http://schemas.microsoft.com/office/word/2010/wordml" w:rsidTr="290B0EC6" w14:paraId="03119283" wp14:textId="77777777">
        <w:trPr>
          <w:trHeight w:val="1800"/>
        </w:trPr>
        <w:tc>
          <w:tcPr>
            <w:tcW w:w="4320" w:type="dxa"/>
            <w:tcMar/>
          </w:tcPr>
          <w:p w14:paraId="205F1F7D" wp14:textId="77777777">
            <w:r>
              <w:t>Steps to Reproduce</w:t>
            </w:r>
          </w:p>
        </w:tc>
        <w:tc>
          <w:tcPr>
            <w:tcW w:w="4432" w:type="dxa"/>
            <w:tcMar/>
          </w:tcPr>
          <w:p w14:paraId="5E985D40" wp14:textId="77777777">
            <w:r>
              <w:t>1. Login to the application.</w:t>
            </w:r>
            <w:r>
              <w:br/>
            </w:r>
            <w:r>
              <w:t>2. Book an appointment.</w:t>
            </w:r>
            <w:r>
              <w:br/>
            </w:r>
            <w:r>
              <w:t>3. Proceed to payment.</w:t>
            </w:r>
            <w:r>
              <w:br/>
            </w:r>
            <w:r>
              <w:t>4. Enter valid payment details.</w:t>
            </w:r>
            <w:r>
              <w:br/>
            </w:r>
            <w:r>
              <w:t>5. Complete the payment.</w:t>
            </w:r>
            <w:r>
              <w:br/>
            </w:r>
            <w:r>
              <w:t>6. Verify appointment status.</w:t>
            </w:r>
          </w:p>
        </w:tc>
      </w:tr>
      <w:tr xmlns:wp14="http://schemas.microsoft.com/office/word/2010/wordml" w:rsidTr="290B0EC6" w14:paraId="06AE9F65" wp14:textId="77777777">
        <w:trPr>
          <w:trHeight w:val="945"/>
        </w:trPr>
        <w:tc>
          <w:tcPr>
            <w:tcW w:w="4320" w:type="dxa"/>
            <w:tcMar/>
          </w:tcPr>
          <w:p w14:paraId="2E318561" wp14:textId="77777777">
            <w:r>
              <w:t>Expected Result</w:t>
            </w:r>
          </w:p>
        </w:tc>
        <w:tc>
          <w:tcPr>
            <w:tcW w:w="4432" w:type="dxa"/>
            <w:tcMar/>
          </w:tcPr>
          <w:p w14:paraId="0E66E042" wp14:textId="77777777">
            <w:r>
              <w:t>Appointment should be confirmed and a confirmation message should be displayed after successful payment.</w:t>
            </w:r>
          </w:p>
        </w:tc>
      </w:tr>
      <w:tr xmlns:wp14="http://schemas.microsoft.com/office/word/2010/wordml" w:rsidTr="290B0EC6" w14:paraId="3AD9FB87" wp14:textId="77777777">
        <w:trPr>
          <w:trHeight w:val="990"/>
        </w:trPr>
        <w:tc>
          <w:tcPr>
            <w:tcW w:w="4320" w:type="dxa"/>
            <w:tcMar/>
          </w:tcPr>
          <w:p w14:paraId="2738DC89" wp14:textId="77777777">
            <w:r>
              <w:t>Actual Result</w:t>
            </w:r>
          </w:p>
        </w:tc>
        <w:tc>
          <w:tcPr>
            <w:tcW w:w="4432" w:type="dxa"/>
            <w:tcMar/>
          </w:tcPr>
          <w:p w14:paraId="10B6A02D" wp14:textId="77777777">
            <w:r>
              <w:t>Payment is successful and amount is deducted, but appointment is not confirmed. No error message is displayed.</w:t>
            </w:r>
          </w:p>
        </w:tc>
      </w:tr>
      <w:tr xmlns:wp14="http://schemas.microsoft.com/office/word/2010/wordml" w:rsidTr="290B0EC6" w14:paraId="4AE197DC" wp14:textId="77777777">
        <w:trPr>
          <w:trHeight w:val="585"/>
        </w:trPr>
        <w:tc>
          <w:tcPr>
            <w:tcW w:w="4320" w:type="dxa"/>
            <w:tcMar/>
          </w:tcPr>
          <w:p w14:paraId="1E75B446" wp14:textId="77777777">
            <w:r>
              <w:t>Severity</w:t>
            </w:r>
          </w:p>
        </w:tc>
        <w:tc>
          <w:tcPr>
            <w:tcW w:w="4432" w:type="dxa"/>
            <w:tcMar/>
          </w:tcPr>
          <w:p w14:paraId="1CE43649" wp14:textId="77777777">
            <w:r>
              <w:t>Critical</w:t>
            </w:r>
          </w:p>
        </w:tc>
      </w:tr>
      <w:tr xmlns:wp14="http://schemas.microsoft.com/office/word/2010/wordml" w:rsidTr="290B0EC6" w14:paraId="32FB96BA" wp14:textId="77777777">
        <w:trPr>
          <w:trHeight w:val="495"/>
        </w:trPr>
        <w:tc>
          <w:tcPr>
            <w:tcW w:w="4320" w:type="dxa"/>
            <w:tcMar/>
          </w:tcPr>
          <w:p w14:paraId="66CAD181" wp14:textId="77777777">
            <w:r>
              <w:t>Priority</w:t>
            </w:r>
          </w:p>
        </w:tc>
        <w:tc>
          <w:tcPr>
            <w:tcW w:w="4432" w:type="dxa"/>
            <w:tcMar/>
          </w:tcPr>
          <w:p w14:paraId="7E177962" wp14:textId="77777777">
            <w:r>
              <w:t>High</w:t>
            </w:r>
          </w:p>
        </w:tc>
      </w:tr>
      <w:tr xmlns:wp14="http://schemas.microsoft.com/office/word/2010/wordml" w:rsidTr="290B0EC6" w14:paraId="32EAD524" wp14:textId="77777777">
        <w:trPr>
          <w:trHeight w:val="915"/>
        </w:trPr>
        <w:tc>
          <w:tcPr>
            <w:tcW w:w="4320" w:type="dxa"/>
            <w:tcMar/>
          </w:tcPr>
          <w:p w14:paraId="0590C468" wp14:textId="77777777">
            <w:r>
              <w:t>Impact</w:t>
            </w:r>
          </w:p>
        </w:tc>
        <w:tc>
          <w:tcPr>
            <w:tcW w:w="4432" w:type="dxa"/>
            <w:tcMar/>
          </w:tcPr>
          <w:p w14:paraId="6CFEEEF0" wp14:textId="77777777">
            <w:r>
              <w:t>User is charged but appointment is not confirmed, which may lead to customer complaints and refund requests.</w:t>
            </w:r>
          </w:p>
        </w:tc>
      </w:tr>
      <w:tr xmlns:wp14="http://schemas.microsoft.com/office/word/2010/wordml" w:rsidTr="290B0EC6" w14:paraId="3A2427DF" wp14:textId="77777777">
        <w:trPr>
          <w:trHeight w:val="465"/>
        </w:trPr>
        <w:tc>
          <w:tcPr>
            <w:tcW w:w="4320" w:type="dxa"/>
            <w:tcMar/>
          </w:tcPr>
          <w:p w14:paraId="1B9FBFDD" wp14:textId="77777777">
            <w:r>
              <w:t>Status</w:t>
            </w:r>
          </w:p>
        </w:tc>
        <w:tc>
          <w:tcPr>
            <w:tcW w:w="4432" w:type="dxa"/>
            <w:tcMar/>
          </w:tcPr>
          <w:p w14:paraId="4A07962E" wp14:textId="77777777">
            <w:r>
              <w:t>New</w:t>
            </w:r>
          </w:p>
        </w:tc>
      </w:tr>
      <w:tr xmlns:wp14="http://schemas.microsoft.com/office/word/2010/wordml" w:rsidTr="290B0EC6" w14:paraId="21CAAC80" wp14:textId="77777777">
        <w:trPr>
          <w:trHeight w:val="510"/>
        </w:trPr>
        <w:tc>
          <w:tcPr>
            <w:tcW w:w="4320" w:type="dxa"/>
            <w:tcMar/>
          </w:tcPr>
          <w:p w14:paraId="2CFABFB3" wp14:textId="77777777">
            <w:r>
              <w:t>Reported By</w:t>
            </w:r>
          </w:p>
        </w:tc>
        <w:tc>
          <w:tcPr>
            <w:tcW w:w="4432" w:type="dxa"/>
            <w:tcMar/>
          </w:tcPr>
          <w:p w14:paraId="5AA7661D" wp14:textId="77777777">
            <w:r>
              <w:t>Sanjay</w:t>
            </w:r>
          </w:p>
        </w:tc>
      </w:tr>
      <w:tr xmlns:wp14="http://schemas.microsoft.com/office/word/2010/wordml" w:rsidTr="290B0EC6" w14:paraId="076F5276" wp14:textId="77777777">
        <w:trPr>
          <w:trHeight w:val="510"/>
        </w:trPr>
        <w:tc>
          <w:tcPr>
            <w:tcW w:w="4320" w:type="dxa"/>
            <w:tcMar/>
          </w:tcPr>
          <w:p w14:paraId="28094C7E" wp14:textId="77777777">
            <w:r>
              <w:t>Reported Date</w:t>
            </w:r>
          </w:p>
        </w:tc>
        <w:tc>
          <w:tcPr>
            <w:tcW w:w="4432" w:type="dxa"/>
            <w:tcMar/>
          </w:tcPr>
          <w:p w14:paraId="443CC57D" wp14:textId="77777777">
            <w:r>
              <w:t>22-Jul-2026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0B0EC6"/>
    <w:rsid w:val="625BC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220922E-028F-4BE3-B2CA-E7EDCDF4D6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Sanjay C</lastModifiedBy>
  <revision>2</revision>
  <dcterms:created xsi:type="dcterms:W3CDTF">2013-12-23T23:15:00.0000000Z</dcterms:created>
  <dcterms:modified xsi:type="dcterms:W3CDTF">2026-07-22T09:32:40.3966915Z</dcterms:modified>
  <category/>
</coreProperties>
</file>